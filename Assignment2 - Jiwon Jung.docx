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20A46" w14:textId="77777777" w:rsidR="009E533B" w:rsidRDefault="009E533B" w:rsidP="009E533B">
      <w:pPr>
        <w:spacing w:line="480" w:lineRule="auto"/>
        <w:rPr>
          <w:rFonts w:eastAsia="Malgun Gothic"/>
          <w:sz w:val="40"/>
          <w:lang w:eastAsia="ko-KR"/>
        </w:rPr>
      </w:pPr>
    </w:p>
    <w:p w14:paraId="33B9CB52" w14:textId="77777777" w:rsidR="009E533B" w:rsidRDefault="009E533B" w:rsidP="009E533B">
      <w:pPr>
        <w:spacing w:line="480" w:lineRule="auto"/>
        <w:jc w:val="center"/>
        <w:rPr>
          <w:rFonts w:eastAsia="Malgun Gothic"/>
          <w:sz w:val="40"/>
          <w:lang w:eastAsia="ko-KR"/>
        </w:rPr>
      </w:pPr>
    </w:p>
    <w:p w14:paraId="6704FC87" w14:textId="77777777" w:rsidR="009E533B" w:rsidRDefault="009E533B" w:rsidP="009E533B">
      <w:pPr>
        <w:spacing w:line="480" w:lineRule="auto"/>
        <w:jc w:val="center"/>
        <w:rPr>
          <w:rFonts w:eastAsia="Malgun Gothic"/>
          <w:sz w:val="40"/>
          <w:lang w:eastAsia="ko-KR"/>
        </w:rPr>
      </w:pPr>
    </w:p>
    <w:p w14:paraId="4042B01D" w14:textId="79B9C69A" w:rsidR="00242B12" w:rsidRDefault="00000000" w:rsidP="009E533B">
      <w:pPr>
        <w:spacing w:line="480" w:lineRule="auto"/>
        <w:jc w:val="center"/>
      </w:pPr>
      <w:r>
        <w:rPr>
          <w:sz w:val="40"/>
        </w:rPr>
        <w:t>Analyzing and Implementing Divide-and-Conquer Algorithms</w:t>
      </w:r>
    </w:p>
    <w:p w14:paraId="596B1449" w14:textId="28C52D56" w:rsidR="00242B12" w:rsidRDefault="009E533B" w:rsidP="009E533B">
      <w:pPr>
        <w:spacing w:line="480" w:lineRule="auto"/>
        <w:jc w:val="center"/>
      </w:pPr>
      <w:r>
        <w:rPr>
          <w:rFonts w:eastAsia="Malgun Gothic" w:hint="eastAsia"/>
          <w:lang w:eastAsia="ko-KR"/>
        </w:rPr>
        <w:t>Algorithm and Data Structures</w:t>
      </w:r>
      <w:r w:rsidR="00000000">
        <w:t xml:space="preserve"> (MSCS-53</w:t>
      </w:r>
      <w:r>
        <w:rPr>
          <w:rFonts w:eastAsia="Malgun Gothic" w:hint="eastAsia"/>
          <w:lang w:eastAsia="ko-KR"/>
        </w:rPr>
        <w:t>2</w:t>
      </w:r>
      <w:r w:rsidR="00000000">
        <w:t>)</w:t>
      </w:r>
      <w:r w:rsidR="00000000">
        <w:br/>
        <w:t>Assignment 2</w:t>
      </w:r>
      <w:r w:rsidR="00000000">
        <w:br/>
        <w:t>Jiwon Jung</w:t>
      </w:r>
      <w:r w:rsidR="00000000">
        <w:br/>
        <w:t xml:space="preserve">Professor </w:t>
      </w:r>
      <w:r>
        <w:rPr>
          <w:rFonts w:eastAsia="Malgun Gothic" w:hint="eastAsia"/>
          <w:lang w:eastAsia="ko-KR"/>
        </w:rPr>
        <w:t>Brandon Bass</w:t>
      </w:r>
      <w:r w:rsidR="00000000">
        <w:br/>
        <w:t>University of the Cumberlands</w:t>
      </w:r>
      <w:r w:rsidR="00000000">
        <w:br/>
        <w:t>November 2025</w:t>
      </w:r>
    </w:p>
    <w:p w14:paraId="7BF626DB" w14:textId="77777777" w:rsidR="00242B12" w:rsidRDefault="00000000" w:rsidP="009E533B">
      <w:pPr>
        <w:spacing w:line="480" w:lineRule="auto"/>
      </w:pPr>
      <w:r>
        <w:br w:type="page"/>
      </w:r>
    </w:p>
    <w:p w14:paraId="2D3DA6CE" w14:textId="77777777" w:rsidR="00242B12" w:rsidRDefault="00000000" w:rsidP="009E533B">
      <w:pPr>
        <w:pStyle w:val="1"/>
        <w:spacing w:line="480" w:lineRule="auto"/>
      </w:pPr>
      <w:r>
        <w:lastRenderedPageBreak/>
        <w:t>1. Introduction</w:t>
      </w:r>
    </w:p>
    <w:p w14:paraId="3135016E" w14:textId="77777777" w:rsidR="00242B12" w:rsidRDefault="00000000" w:rsidP="009E533B">
      <w:pPr>
        <w:spacing w:line="480" w:lineRule="auto"/>
      </w:pPr>
      <w:r>
        <w:t>Divide-and-conquer algorithms play a foundational role in computer science. They decompose a complex problem into smaller subproblems, solve these recursively, and then combine the partial results into a final solution. This assignment focuses on two classic divide-and-conquer algorithms—Merge Sort and Quick Sort—to explore their theoretical performance analysis and practical implementation. Through detailed asymptotic analysis, recurrence-solving, and benchmarking on various datasets, this report demonstrates how algorithmic design principles affect efficiency and scalability.</w:t>
      </w:r>
    </w:p>
    <w:p w14:paraId="5984B592" w14:textId="77777777" w:rsidR="00242B12" w:rsidRDefault="00000000" w:rsidP="009E533B">
      <w:pPr>
        <w:pStyle w:val="1"/>
        <w:spacing w:line="480" w:lineRule="auto"/>
      </w:pPr>
      <w:r>
        <w:t>2. Merge Sort</w:t>
      </w:r>
    </w:p>
    <w:p w14:paraId="53368F5C" w14:textId="77777777" w:rsidR="00242B12" w:rsidRDefault="00000000" w:rsidP="009E533B">
      <w:pPr>
        <w:spacing w:line="480" w:lineRule="auto"/>
      </w:pPr>
      <w:r>
        <w:t>Merge Sort is a recursive sorting algorithm that splits an input array into two halves, sorts each half, and merges them back together. It guarantees O(n log n) performance for all cases and is stable, making it useful in external sorting or linked-list sorting contexts.</w:t>
      </w:r>
    </w:p>
    <w:p w14:paraId="6F2696C8" w14:textId="77777777" w:rsidR="00242B12" w:rsidRDefault="00000000" w:rsidP="009E533B">
      <w:pPr>
        <w:pStyle w:val="21"/>
        <w:spacing w:line="480" w:lineRule="auto"/>
      </w:pPr>
      <w:r>
        <w:t>2.1 Time Complexity and Recurrence</w:t>
      </w:r>
    </w:p>
    <w:p w14:paraId="3673791B" w14:textId="77777777" w:rsidR="00242B12" w:rsidRDefault="00000000" w:rsidP="009E533B">
      <w:pPr>
        <w:spacing w:line="480" w:lineRule="auto"/>
      </w:pPr>
      <w:r>
        <w:t>Let T(n) represent the runtime for sorting n elements. Since the array is divided into two halves of size n/2, and merging takes Θ(n) time, the recurrence relation is:</w:t>
      </w:r>
    </w:p>
    <w:p w14:paraId="06F9E3CB" w14:textId="77777777" w:rsidR="00242B12" w:rsidRDefault="00000000" w:rsidP="009E533B">
      <w:pPr>
        <w:pStyle w:val="a0"/>
        <w:spacing w:line="480" w:lineRule="auto"/>
      </w:pPr>
      <w:r>
        <w:t>T(n) = 2T(n/2) + Θ(n)</w:t>
      </w:r>
    </w:p>
    <w:p w14:paraId="3BA49433" w14:textId="77777777" w:rsidR="00242B12" w:rsidRDefault="00000000" w:rsidP="009E533B">
      <w:pPr>
        <w:spacing w:line="480" w:lineRule="auto"/>
      </w:pPr>
      <w:r>
        <w:t>Applying three analytical methods yields consistent results:</w:t>
      </w:r>
      <w:r>
        <w:br/>
        <w:t>- Substitution Method: assuming T(n) ≤ c·n·log n proves Θ(n log n).</w:t>
      </w:r>
      <w:r>
        <w:br/>
        <w:t>- Recursion-Tree Method: each level contributes Θ(n) cost, and there are log n levels.</w:t>
      </w:r>
      <w:r>
        <w:br/>
        <w:t>- Master Method: a = 2, b = 2, f(n) = Θ(n) → Case 2 ⇒ Θ(n log n).</w:t>
      </w:r>
    </w:p>
    <w:p w14:paraId="33D63DDF" w14:textId="77777777" w:rsidR="00242B12" w:rsidRDefault="00000000" w:rsidP="009E533B">
      <w:pPr>
        <w:spacing w:line="480" w:lineRule="auto"/>
      </w:pPr>
      <w:r>
        <w:t>Thus, Merge Sort has Θ(n log n) asymptotic behavior for best, average, and worst cases.</w:t>
      </w:r>
    </w:p>
    <w:p w14:paraId="3D106995" w14:textId="77777777" w:rsidR="00242B12" w:rsidRDefault="00000000" w:rsidP="009E533B">
      <w:pPr>
        <w:pStyle w:val="1"/>
        <w:spacing w:line="480" w:lineRule="auto"/>
      </w:pPr>
      <w:r>
        <w:lastRenderedPageBreak/>
        <w:t>3. Quick Sort</w:t>
      </w:r>
    </w:p>
    <w:p w14:paraId="39AF3D3D" w14:textId="77777777" w:rsidR="00242B12" w:rsidRDefault="00000000" w:rsidP="009E533B">
      <w:pPr>
        <w:spacing w:line="480" w:lineRule="auto"/>
      </w:pPr>
      <w:r>
        <w:t>Quick Sort sorts by partitioning the input array around a pivot such that all smaller elements precede it and larger elements follow it. The recursive calls sort the left and right partitions independently. Its average and best-case time complexity are O(n log n), but the worst case is O(n²) when the pivot choices produce highly unbalanced partitions.</w:t>
      </w:r>
    </w:p>
    <w:p w14:paraId="12CD2B46" w14:textId="77777777" w:rsidR="00242B12" w:rsidRDefault="00000000" w:rsidP="009E533B">
      <w:pPr>
        <w:pStyle w:val="21"/>
        <w:spacing w:line="480" w:lineRule="auto"/>
      </w:pPr>
      <w:r>
        <w:t>3.1 Time Complexity and Recurrence</w:t>
      </w:r>
    </w:p>
    <w:p w14:paraId="6401D54C" w14:textId="77777777" w:rsidR="00242B12" w:rsidRDefault="00000000" w:rsidP="009E533B">
      <w:pPr>
        <w:spacing w:line="480" w:lineRule="auto"/>
      </w:pPr>
      <w:r>
        <w:t>The general recurrence for Quick Sort is:</w:t>
      </w:r>
      <w:r>
        <w:br/>
        <w:t>T(n) = T(k) + T(n − k − 1) + Θ(n)</w:t>
      </w:r>
    </w:p>
    <w:p w14:paraId="3560BFA5" w14:textId="77777777" w:rsidR="00242B12" w:rsidRDefault="00000000" w:rsidP="009E533B">
      <w:pPr>
        <w:spacing w:line="480" w:lineRule="auto"/>
      </w:pPr>
      <w:r>
        <w:t>If the partition splits evenly, T(n) = 2T(n/2) + Θ(n), which solves to Θ(n log n). If the partition is maximally unbalanced (k = 0 or n−1), then T(n) = T(n−1) + Θ(n), leading to Θ(n²). In average random pivot cases, the expected complexity remains Θ(n log n).</w:t>
      </w:r>
    </w:p>
    <w:p w14:paraId="5BA4DA28" w14:textId="77777777" w:rsidR="00242B12" w:rsidRDefault="00000000" w:rsidP="009E533B">
      <w:pPr>
        <w:pStyle w:val="1"/>
        <w:spacing w:line="480" w:lineRule="auto"/>
      </w:pPr>
      <w:r>
        <w:t>4. Python Implementations</w:t>
      </w:r>
    </w:p>
    <w:p w14:paraId="5E5219BB" w14:textId="77777777" w:rsidR="00242B12" w:rsidRDefault="00000000" w:rsidP="009E533B">
      <w:pPr>
        <w:spacing w:line="480" w:lineRule="auto"/>
      </w:pPr>
      <w:r>
        <w:t>Below are the simplified Python implementations of Merge Sort and Quick Sort. Both follow the recursive divide-and-conquer approach, but differ in how subarrays are merged or partitioned.</w:t>
      </w:r>
    </w:p>
    <w:p w14:paraId="0EB1F5AD" w14:textId="77777777" w:rsidR="00242B12" w:rsidRDefault="00000000" w:rsidP="009E533B">
      <w:pPr>
        <w:spacing w:line="480" w:lineRule="auto"/>
      </w:pPr>
      <w:r>
        <w:t>def merge_sort(arr):</w:t>
      </w:r>
      <w:r>
        <w:br/>
        <w:t xml:space="preserve">    if len(arr) &lt;= 1:</w:t>
      </w:r>
      <w:r>
        <w:br/>
        <w:t xml:space="preserve">        return arr</w:t>
      </w:r>
      <w:r>
        <w:br/>
        <w:t xml:space="preserve">    mid = len(arr) // 2</w:t>
      </w:r>
      <w:r>
        <w:br/>
        <w:t xml:space="preserve">    left = merge_sort(arr[:mid])</w:t>
      </w:r>
      <w:r>
        <w:br/>
        <w:t xml:space="preserve">    right = merge_sort(arr[mid:])</w:t>
      </w:r>
      <w:r>
        <w:br/>
        <w:t xml:space="preserve">    return merge(left, right)</w:t>
      </w:r>
      <w:r>
        <w:br/>
      </w:r>
      <w:r>
        <w:lastRenderedPageBreak/>
        <w:br/>
        <w:t>def merge(left, right):</w:t>
      </w:r>
      <w:r>
        <w:br/>
        <w:t xml:space="preserve">    i = j = 0</w:t>
      </w:r>
      <w:r>
        <w:br/>
        <w:t xml:space="preserve">    merged = []</w:t>
      </w:r>
      <w:r>
        <w:br/>
        <w:t xml:space="preserve">    while i &lt; len(left) and j &lt; len(right):</w:t>
      </w:r>
      <w:r>
        <w:br/>
        <w:t xml:space="preserve">        if left[i] &lt;= right[j]:</w:t>
      </w:r>
      <w:r>
        <w:br/>
        <w:t xml:space="preserve">            merged.append(left[i]); i += 1</w:t>
      </w:r>
      <w:r>
        <w:br/>
        <w:t xml:space="preserve">        else:</w:t>
      </w:r>
      <w:r>
        <w:br/>
        <w:t xml:space="preserve">            merged.append(right[j]); j += 1</w:t>
      </w:r>
      <w:r>
        <w:br/>
        <w:t xml:space="preserve">    merged.extend(left[i:]); merged.extend(right[j:])</w:t>
      </w:r>
      <w:r>
        <w:br/>
        <w:t xml:space="preserve">    return merged</w:t>
      </w:r>
    </w:p>
    <w:p w14:paraId="5C2AA00C" w14:textId="77777777" w:rsidR="00242B12" w:rsidRDefault="00000000" w:rsidP="009E533B">
      <w:pPr>
        <w:spacing w:line="480" w:lineRule="auto"/>
      </w:pPr>
      <w:r>
        <w:t>def quick_sort(arr):</w:t>
      </w:r>
      <w:r>
        <w:br/>
        <w:t xml:space="preserve">    if len(arr) &lt;= 1:</w:t>
      </w:r>
      <w:r>
        <w:br/>
        <w:t xml:space="preserve">        return arr</w:t>
      </w:r>
      <w:r>
        <w:br/>
        <w:t xml:space="preserve">    pivot = arr[0]</w:t>
      </w:r>
      <w:r>
        <w:br/>
        <w:t xml:space="preserve">    less = [x for x in arr[1:] if x &lt;= pivot]</w:t>
      </w:r>
      <w:r>
        <w:br/>
        <w:t xml:space="preserve">    greater = [x for x in arr[1:] if x &gt; pivot]</w:t>
      </w:r>
      <w:r>
        <w:br/>
        <w:t xml:space="preserve">    return quick_sort(less) + [pivot] + quick_sort(greater)</w:t>
      </w:r>
    </w:p>
    <w:p w14:paraId="6A4AE105" w14:textId="77777777" w:rsidR="00242B12" w:rsidRDefault="00000000" w:rsidP="009E533B">
      <w:pPr>
        <w:pStyle w:val="1"/>
        <w:spacing w:line="480" w:lineRule="auto"/>
      </w:pPr>
      <w:r>
        <w:t>5. Empirical Comparison</w:t>
      </w:r>
    </w:p>
    <w:p w14:paraId="55A775E6" w14:textId="77777777" w:rsidR="00242B12" w:rsidRDefault="00000000" w:rsidP="009E533B">
      <w:pPr>
        <w:spacing w:line="480" w:lineRule="auto"/>
      </w:pPr>
      <w:r>
        <w:t xml:space="preserve">The algorithms were implemented and benchmarked on sorted, reverse-sorted, and random datasets. Execution time and memory usage were recorded using Python’s time and tracemalloc modules. The experimental results confirmed theoretical predictions: Merge </w:t>
      </w:r>
      <w:r>
        <w:lastRenderedPageBreak/>
        <w:t>Sort consistently performed in Θ(n log n) time, while Quick Sort’s first-pivot variant degraded to Θ(n²) on sorted data.</w:t>
      </w:r>
    </w:p>
    <w:p w14:paraId="1462E6C7" w14:textId="77777777" w:rsidR="00242B12" w:rsidRDefault="00000000" w:rsidP="009E533B">
      <w:pPr>
        <w:spacing w:line="480" w:lineRule="auto"/>
      </w:pPr>
      <w:r>
        <w:t>A random-pivot Quick Sort variant achieved near-linearithmic performance across all dataset types, demonstrating the practical value of pivot randomization.</w:t>
      </w:r>
    </w:p>
    <w:p w14:paraId="69EBD16F" w14:textId="77777777" w:rsidR="00242B12" w:rsidRDefault="00000000" w:rsidP="009E533B">
      <w:pPr>
        <w:pStyle w:val="1"/>
        <w:spacing w:line="480" w:lineRule="auto"/>
      </w:pPr>
      <w:r>
        <w:t>6. Discussion</w:t>
      </w:r>
    </w:p>
    <w:p w14:paraId="16CE76BA" w14:textId="77777777" w:rsidR="00242B12" w:rsidRDefault="00000000" w:rsidP="009E533B">
      <w:pPr>
        <w:spacing w:line="480" w:lineRule="auto"/>
      </w:pPr>
      <w:r>
        <w:t>Discrepancies between theoretical and empirical performance arise from Python interpreter overhead and memory allocation costs. Merge Sort’s stability and predictable runtime make it favorable for linked lists and external sorting, while Quick Sort’s in-place nature is typically faster for in-memory arrays. Overall, divide-and-conquer strategies exemplify how recursive decomposition enables scalable problem-solving even under varying input conditions.</w:t>
      </w:r>
    </w:p>
    <w:p w14:paraId="09AD8A86" w14:textId="77777777" w:rsidR="00242B12" w:rsidRDefault="00000000" w:rsidP="009E533B">
      <w:pPr>
        <w:pStyle w:val="1"/>
        <w:spacing w:line="480" w:lineRule="auto"/>
      </w:pPr>
      <w:r>
        <w:t>7. GitHub Repository</w:t>
      </w:r>
    </w:p>
    <w:p w14:paraId="61A7FF0F" w14:textId="05757C39" w:rsidR="00242B12" w:rsidRDefault="00000000" w:rsidP="009E533B">
      <w:pPr>
        <w:spacing w:line="480" w:lineRule="auto"/>
      </w:pPr>
      <w:r>
        <w:t xml:space="preserve">Repository Link: </w:t>
      </w:r>
      <w:r w:rsidR="009E533B" w:rsidRPr="009E533B">
        <w:t>https://github.com/g1jung/Assignment2</w:t>
      </w:r>
    </w:p>
    <w:p w14:paraId="04F0CE20" w14:textId="77777777" w:rsidR="00242B12" w:rsidRDefault="00000000" w:rsidP="009E533B">
      <w:pPr>
        <w:pStyle w:val="1"/>
        <w:spacing w:line="480" w:lineRule="auto"/>
      </w:pPr>
      <w:r>
        <w:t>References</w:t>
      </w:r>
    </w:p>
    <w:p w14:paraId="252055C7" w14:textId="77777777" w:rsidR="00242B12" w:rsidRDefault="00000000" w:rsidP="009E533B">
      <w:pPr>
        <w:pStyle w:val="a0"/>
        <w:spacing w:line="480" w:lineRule="auto"/>
      </w:pPr>
      <w:r>
        <w:t>Cormen, T. H., Leiserson, C. E., Rivest, R. L., &amp; Stein, C. (2022). Introduction to algorithms (4th ed.). MIT Press.</w:t>
      </w:r>
    </w:p>
    <w:p w14:paraId="648776F4" w14:textId="77777777" w:rsidR="00242B12" w:rsidRDefault="00000000" w:rsidP="009E533B">
      <w:pPr>
        <w:pStyle w:val="a0"/>
        <w:spacing w:line="480" w:lineRule="auto"/>
      </w:pPr>
      <w:r>
        <w:t>Sedgewick, R., &amp; Wayne, K. (2011). Algorithms (4th ed.). Addison-Wesley.</w:t>
      </w:r>
    </w:p>
    <w:p w14:paraId="3BEB494E" w14:textId="77777777" w:rsidR="00242B12" w:rsidRDefault="00000000" w:rsidP="009E533B">
      <w:pPr>
        <w:pStyle w:val="a0"/>
        <w:spacing w:line="480" w:lineRule="auto"/>
      </w:pPr>
      <w:r>
        <w:t>Bentley, J. L. (1986). Experiments on sorting. ACM Computing Surveys, 18(3), 333–350.</w:t>
      </w:r>
    </w:p>
    <w:sectPr w:rsidR="00242B1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26560031">
    <w:abstractNumId w:val="8"/>
  </w:num>
  <w:num w:numId="2" w16cid:durableId="930284044">
    <w:abstractNumId w:val="6"/>
  </w:num>
  <w:num w:numId="3" w16cid:durableId="1359159934">
    <w:abstractNumId w:val="5"/>
  </w:num>
  <w:num w:numId="4" w16cid:durableId="61176024">
    <w:abstractNumId w:val="4"/>
  </w:num>
  <w:num w:numId="5" w16cid:durableId="1712995002">
    <w:abstractNumId w:val="7"/>
  </w:num>
  <w:num w:numId="6" w16cid:durableId="1039747830">
    <w:abstractNumId w:val="3"/>
  </w:num>
  <w:num w:numId="7" w16cid:durableId="1226256001">
    <w:abstractNumId w:val="2"/>
  </w:num>
  <w:num w:numId="8" w16cid:durableId="105270044">
    <w:abstractNumId w:val="1"/>
  </w:num>
  <w:num w:numId="9" w16cid:durableId="518588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2B12"/>
    <w:rsid w:val="0029639D"/>
    <w:rsid w:val="00326F90"/>
    <w:rsid w:val="00936537"/>
    <w:rsid w:val="009E533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35D392D"/>
  <w14:defaultImageDpi w14:val="300"/>
  <w15:docId w15:val="{57854F63-AC2A-4CA7-9067-50F97701F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703</Words>
  <Characters>4036</Characters>
  <Application>Microsoft Office Word</Application>
  <DocSecurity>0</DocSecurity>
  <Lines>100</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Jiwon Jung</cp:lastModifiedBy>
  <cp:revision>2</cp:revision>
  <dcterms:created xsi:type="dcterms:W3CDTF">2013-12-23T23:15:00Z</dcterms:created>
  <dcterms:modified xsi:type="dcterms:W3CDTF">2025-11-03T04:43:00Z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64bb38c1-951d-4d14-9e92-bac5e540fd85</vt:lpwstr>
  </property>
</Properties>
</file>